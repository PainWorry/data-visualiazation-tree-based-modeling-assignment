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Tree-Based Modeling for Beginners</w:t>
      </w:r>
    </w:p>
    <w:p>
      <w:r>
        <w:t>A step-by-step guide to mastering data science.</w:t>
      </w:r>
    </w:p>
    <w:p>
      <w:pPr>
        <w:pStyle w:val="Heading1"/>
      </w:pPr>
      <w:r>
        <w:t>Introduction</w:t>
      </w:r>
    </w:p>
    <w:p>
      <w:r>
        <w:t>Welcome! In this guide, we will learn step-by-step. For each example, I will tell you:</w:t>
      </w:r>
    </w:p>
    <w:p>
      <w:r>
        <w:t>1. What we want to learn (The Goal)</w:t>
      </w:r>
    </w:p>
    <w:p>
      <w:r>
        <w:t>2. The Code (What to type)</w:t>
      </w:r>
    </w:p>
    <w:p>
      <w:r>
        <w:t>3. The Result (What you should see)</w:t>
      </w:r>
    </w:p>
    <w:p>
      <w:r>
        <w:t>4. The Explanation (Why it happened)</w:t>
      </w:r>
    </w:p>
    <w:p>
      <w:pPr>
        <w:pStyle w:val="Heading1"/>
      </w:pPr>
      <w:r>
        <w:t>Module 1: The Magic of Tables (Pandas)</w:t>
      </w:r>
    </w:p>
    <w:p>
      <w:pPr>
        <w:pStyle w:val="Heading2"/>
      </w:pPr>
      <w:r>
        <w:t>Goal: Create a Table</w:t>
      </w:r>
    </w:p>
    <w:p>
      <w:r>
        <w:t>We want to organize data into rows and columns, just like in Excel. In Python, we call this a "DataFrame".</w:t>
      </w:r>
    </w:p>
    <w:p>
      <w:pPr>
        <w:pStyle w:val="Heading3"/>
      </w:pPr>
      <w:r>
        <w:t>The Code</w:t>
      </w:r>
    </w:p>
    <w:p>
      <w:r>
        <w:t>Copy this into your notebook cell and run it:</w:t>
      </w:r>
    </w:p>
    <w:p>
      <w:pPr>
        <w:pStyle w:val="Quote"/>
      </w:pPr>
      <w:r>
        <w:t>import pandas as pd</w:t>
        <w:br/>
        <w:br/>
        <w:t>data = {</w:t>
        <w:br/>
        <w:t xml:space="preserve">    'Fruit': ['Apple', 'Banana', 'Cherry'],</w:t>
        <w:br/>
        <w:t xml:space="preserve">    'Color': ['Red', 'Yellow', 'Red'],</w:t>
        <w:br/>
        <w:t xml:space="preserve">    'Price': [1.2, 0.5, 2.0]</w:t>
        <w:br/>
        <w:t>}</w:t>
        <w:br/>
        <w:br/>
        <w:t>df = pd.DataFrame(data)</w:t>
        <w:br/>
        <w:t>print(df)</w:t>
      </w:r>
    </w:p>
    <w:p>
      <w:pPr>
        <w:pStyle w:val="Heading3"/>
      </w:pPr>
      <w:r>
        <w:t>The Result</w:t>
      </w:r>
    </w:p>
    <w:p>
      <w:r>
        <w:t>You should see a table like this:</w:t>
      </w:r>
    </w:p>
    <w:p>
      <w:pPr>
        <w:pStyle w:val="Quote"/>
      </w:pPr>
      <w:r>
        <w:t xml:space="preserve">    Fruit   Color  Price</w:t>
        <w:br/>
        <w:t>0   Apple     Red    1.2</w:t>
        <w:br/>
        <w:t>1  Banana  Yellow    0.5</w:t>
        <w:br/>
        <w:t>2  Cherry     Red    2.0</w:t>
      </w:r>
    </w:p>
    <w:p>
      <w:pPr>
        <w:pStyle w:val="Heading3"/>
      </w:pPr>
      <w:r>
        <w:t>The Explanation</w:t>
      </w:r>
    </w:p>
    <w:p>
      <w:r>
        <w:t>We created a "dictionary" (the data part) and gave it to "pd.DataFrame". It automatically made the columns "Fruit", "Color", and "Price". The numbers 0, 1, 2 are the "index" (row numbers).</w:t>
      </w:r>
    </w:p>
    <w:p>
      <w:pPr>
        <w:pStyle w:val="Heading2"/>
      </w:pPr>
      <w:r>
        <w:t>Exercise 1: Create a "Pet" Table</w:t>
      </w:r>
    </w:p>
    <w:p>
      <w:r>
        <w:t>Now it is your turn! Create a table of Pets.</w:t>
      </w:r>
    </w:p>
    <w:p>
      <w:r>
        <w:t>1. Create a dictionary with "Animal", "Name", and "Age".</w:t>
      </w:r>
    </w:p>
    <w:p>
      <w:r>
        <w:t>2. Convert it to a DataFrame.</w:t>
      </w:r>
    </w:p>
    <w:p>
      <w:r>
        <w:t>3. Print it.</w:t>
      </w:r>
    </w:p>
    <w:p>
      <w:r>
        <w:t>Check your result: Do you see your pets listed in a table?</w:t>
      </w:r>
    </w:p>
    <w:p>
      <w:r>
        <w:br w:type="page"/>
      </w:r>
    </w:p>
    <w:p>
      <w:pPr>
        <w:pStyle w:val="Heading1"/>
      </w:pPr>
      <w:r>
        <w:t>Module 2: Making Decisions (Decision Trees)</w:t>
      </w:r>
    </w:p>
    <w:p>
      <w:pPr>
        <w:pStyle w:val="Heading2"/>
      </w:pPr>
      <w:r>
        <w:t>Goal: Teach a Computer to Recognize Flowers</w:t>
      </w:r>
    </w:p>
    <w:p>
      <w:r>
        <w:t>We want the computer to look at the petal size of a flower and tell us its species name.</w:t>
      </w:r>
    </w:p>
    <w:p>
      <w:pPr>
        <w:pStyle w:val="Heading3"/>
      </w:pPr>
      <w:r>
        <w:t>The Code</w:t>
      </w:r>
    </w:p>
    <w:p>
      <w:pPr>
        <w:pStyle w:val="Quote"/>
      </w:pPr>
      <w:r>
        <w:t>from sklearn.datasets import load_iris</w:t>
        <w:br/>
        <w:t>from sklearn.tree import DecisionTreeClassifier</w:t>
        <w:br/>
        <w:br/>
        <w:t># 1. Load Data</w:t>
        <w:br/>
        <w:t>data = load_iris()</w:t>
        <w:br/>
        <w:t>X = data.data   # Features (Measurements)</w:t>
        <w:br/>
        <w:t>y = data.target # Labels (Species as numbers)</w:t>
        <w:br/>
        <w:br/>
        <w:t># 2. Train Model</w:t>
        <w:br/>
        <w:t>model = DecisionTreeClassifier()</w:t>
        <w:br/>
        <w:t>model.fit(X, y)</w:t>
        <w:br/>
        <w:br/>
        <w:t># 3. Predict for a new flower</w:t>
        <w:br/>
        <w:t># We found a flower with petal size 5.1, 3.5, 1.4, 0.2</w:t>
        <w:br/>
        <w:t>prediction = model.predict([[5.1, 3.5, 1.4, 0.2]])</w:t>
        <w:br/>
        <w:t>print("Prediction:", prediction)</w:t>
      </w:r>
    </w:p>
    <w:p>
      <w:pPr>
        <w:pStyle w:val="Heading3"/>
      </w:pPr>
      <w:r>
        <w:t>The Result</w:t>
      </w:r>
    </w:p>
    <w:p>
      <w:r>
        <w:t>Prediction: [0]</w:t>
      </w:r>
    </w:p>
    <w:p>
      <w:pPr>
        <w:pStyle w:val="Heading3"/>
      </w:pPr>
      <w:r>
        <w:t>The Explanation (Important!)</w:t>
      </w:r>
    </w:p>
    <w:p>
      <w:r>
        <w:t>You might see `[0]` and think "What does that mean?".</w:t>
      </w:r>
    </w:p>
    <w:p>
      <w:r>
        <w:t>Computers prefer numbers over names. In this dataset:</w:t>
      </w:r>
    </w:p>
    <w:p>
      <w:r>
        <w:t>- 0 = Setosa</w:t>
      </w:r>
    </w:p>
    <w:p>
      <w:r>
        <w:t>- 1 = Versicolor</w:t>
      </w:r>
    </w:p>
    <w:p>
      <w:r>
        <w:t>- 2 = Virginica</w:t>
      </w:r>
    </w:p>
    <w:p>
      <w:r>
        <w:t>So, `[0]` means the computer thinks this flower is a **Setosa**! It learned this pattern from the data.</w:t>
      </w:r>
    </w:p>
    <w:p>
      <w:pPr>
        <w:pStyle w:val="Heading2"/>
      </w:pPr>
      <w:r>
        <w:t>Exercise 2: Predicting Diabetes</w:t>
      </w:r>
    </w:p>
    <w:p>
      <w:r>
        <w:t>Goal: Predict the disease progression (a number) based on patient data.</w:t>
      </w:r>
    </w:p>
    <w:p>
      <w:r>
        <w:t>I have provided the setup. You need to write the "Train" and "Predict" parts.</w:t>
      </w:r>
    </w:p>
    <w:p>
      <w:pPr>
        <w:pStyle w:val="Quote"/>
      </w:pPr>
      <w:r>
        <w:t>from sklearn.datasets import load_diabetes</w:t>
        <w:br/>
        <w:t>from sklearn.tree import DecisionTreeRegressor # Note: Regressor because we predict a number, not a category!</w:t>
        <w:br/>
        <w:br/>
        <w:t># 1. Load Data</w:t>
        <w:br/>
        <w:t>data = load_diabetes()</w:t>
        <w:br/>
        <w:t>X = data.data</w:t>
        <w:br/>
        <w:t>y = data.target</w:t>
        <w:br/>
        <w:br/>
        <w:t># 2. Train Model</w:t>
        <w:br/>
        <w:t># ... YOUR CODE HERE ... (Hint: look at model.fit above)</w:t>
        <w:br/>
        <w:br/>
        <w:t># 3. Predict</w:t>
        <w:br/>
        <w:t># ... YOUR CODE HERE ... (Hint: try model.predict([X[0]]))</w:t>
      </w:r>
    </w:p>
    <w:p>
      <w:r>
        <w:t>Check your result: You should get a number (like 151.0). That is the predicted disease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